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Scripts Documentation</w:t>
      </w:r>
    </w:p>
    <w:p>
      <w:pPr>
        <w:pStyle w:val="Heading1"/>
      </w:pPr>
      <w:r>
        <w:t>🎮 player.gd</w:t>
      </w:r>
    </w:p>
    <w:p>
      <w:r>
        <w:t>Node Root: CharacterBody2D (di dalam scene utama player)</w:t>
        <w:br/>
        <w:t>Deskripsi:</w:t>
        <w:br/>
        <w:t>Script utama untuk player, mengatur movement (lari, lompat, crouch), state machine (GROUND, AIR, CROUCH, ATTACK, HURT), sistem health berbasis hati, attack combo, serta reaksi ketika menerima damage (stun, knockback, animasi Hurt).</w:t>
      </w:r>
    </w:p>
    <w:p>
      <w:pPr>
        <w:pStyle w:val="Heading2"/>
      </w:pPr>
      <w:r>
        <w:t>🔧 Node Reference</w:t>
      </w:r>
    </w:p>
    <w:tbl>
      <w:tblPr>
        <w:tblW w:type="auto" w:w="0"/>
        <w:tblLook w:firstColumn="1" w:firstRow="1" w:lastColumn="0" w:lastRow="0" w:noHBand="0" w:noVBand="1" w:val="04A0"/>
      </w:tblPr>
      <w:tblGrid>
        <w:gridCol w:w="2880"/>
        <w:gridCol w:w="2880"/>
        <w:gridCol w:w="2880"/>
      </w:tblGrid>
      <w:tr>
        <w:tc>
          <w:tcPr>
            <w:tcW w:type="dxa" w:w="2880"/>
          </w:tcPr>
          <w:p>
            <w:r>
              <w:t>Nama</w:t>
            </w:r>
          </w:p>
        </w:tc>
        <w:tc>
          <w:tcPr>
            <w:tcW w:type="dxa" w:w="2880"/>
          </w:tcPr>
          <w:p>
            <w:r>
              <w:t>Tipe</w:t>
            </w:r>
          </w:p>
        </w:tc>
        <w:tc>
          <w:tcPr>
            <w:tcW w:type="dxa" w:w="2880"/>
          </w:tcPr>
          <w:p>
            <w:r>
              <w:t>Fungsi</w:t>
            </w:r>
          </w:p>
        </w:tc>
      </w:tr>
      <w:tr>
        <w:tc>
          <w:tcPr>
            <w:tcW w:type="dxa" w:w="2880"/>
          </w:tcPr>
          <w:p>
            <w:r>
              <w:t>AnimationPlayer</w:t>
            </w:r>
          </w:p>
        </w:tc>
        <w:tc>
          <w:tcPr>
            <w:tcW w:type="dxa" w:w="2880"/>
          </w:tcPr>
          <w:p>
            <w:r>
              <w:t>AnimationPlayer</w:t>
            </w:r>
          </w:p>
        </w:tc>
        <w:tc>
          <w:tcPr>
            <w:tcW w:type="dxa" w:w="2880"/>
          </w:tcPr>
          <w:p>
            <w:r>
              <w:t>Mengontrol animasi player</w:t>
            </w:r>
          </w:p>
        </w:tc>
      </w:tr>
      <w:tr>
        <w:tc>
          <w:tcPr>
            <w:tcW w:type="dxa" w:w="2880"/>
          </w:tcPr>
          <w:p>
            <w:r>
              <w:t>AnimatedSprite2D</w:t>
            </w:r>
          </w:p>
        </w:tc>
        <w:tc>
          <w:tcPr>
            <w:tcW w:type="dxa" w:w="2880"/>
          </w:tcPr>
          <w:p>
            <w:r>
              <w:t>AnimatedSprite2D</w:t>
            </w:r>
          </w:p>
        </w:tc>
        <w:tc>
          <w:tcPr>
            <w:tcW w:type="dxa" w:w="2880"/>
          </w:tcPr>
          <w:p>
            <w:r>
              <w:t>Menampilkan sprite player</w:t>
            </w:r>
          </w:p>
        </w:tc>
      </w:tr>
      <w:tr>
        <w:tc>
          <w:tcPr>
            <w:tcW w:type="dxa" w:w="2880"/>
          </w:tcPr>
          <w:p>
            <w:r>
              <w:t>CollisionShape2D</w:t>
            </w:r>
          </w:p>
        </w:tc>
        <w:tc>
          <w:tcPr>
            <w:tcW w:type="dxa" w:w="2880"/>
          </w:tcPr>
          <w:p>
            <w:r>
              <w:t>CollisionShape2D</w:t>
            </w:r>
          </w:p>
        </w:tc>
        <w:tc>
          <w:tcPr>
            <w:tcW w:type="dxa" w:w="2880"/>
          </w:tcPr>
          <w:p>
            <w:r>
              <w:t>Bentuk fisik utama player</w:t>
            </w:r>
          </w:p>
        </w:tc>
      </w:tr>
      <w:tr>
        <w:tc>
          <w:tcPr>
            <w:tcW w:type="dxa" w:w="2880"/>
          </w:tcPr>
          <w:p>
            <w:r>
              <w:t>HurtBox</w:t>
            </w:r>
          </w:p>
        </w:tc>
        <w:tc>
          <w:tcPr>
            <w:tcW w:type="dxa" w:w="2880"/>
          </w:tcPr>
          <w:p>
            <w:r>
              <w:t>Area2D</w:t>
            </w:r>
          </w:p>
        </w:tc>
        <w:tc>
          <w:tcPr>
            <w:tcW w:type="dxa" w:w="2880"/>
          </w:tcPr>
          <w:p>
            <w:r>
              <w:t>Area yang menerima serangan musuh</w:t>
            </w:r>
          </w:p>
        </w:tc>
      </w:tr>
      <w:tr>
        <w:tc>
          <w:tcPr>
            <w:tcW w:type="dxa" w:w="2880"/>
          </w:tcPr>
          <w:p>
            <w:r>
              <w:t>HitBox_1/2/3/crouch</w:t>
            </w:r>
          </w:p>
        </w:tc>
        <w:tc>
          <w:tcPr>
            <w:tcW w:type="dxa" w:w="2880"/>
          </w:tcPr>
          <w:p>
            <w:r>
              <w:t>Area2D</w:t>
            </w:r>
          </w:p>
        </w:tc>
        <w:tc>
          <w:tcPr>
            <w:tcW w:type="dxa" w:w="2880"/>
          </w:tcPr>
          <w:p>
            <w:r>
              <w:t>Area untuk menyerang musuh</w:t>
            </w:r>
          </w:p>
        </w:tc>
      </w:tr>
      <w:tr>
        <w:tc>
          <w:tcPr>
            <w:tcW w:type="dxa" w:w="2880"/>
          </w:tcPr>
          <w:p>
            <w:r>
              <w:t>HealthUI/HeartContainer</w:t>
            </w:r>
          </w:p>
        </w:tc>
        <w:tc>
          <w:tcPr>
            <w:tcW w:type="dxa" w:w="2880"/>
          </w:tcPr>
          <w:p>
            <w:r>
              <w:t>Panel + Sprite2D</w:t>
            </w:r>
          </w:p>
        </w:tc>
        <w:tc>
          <w:tcPr>
            <w:tcW w:type="dxa" w:w="2880"/>
          </w:tcPr>
          <w:p>
            <w:r>
              <w:t>UI nyawa</w:t>
            </w:r>
          </w:p>
        </w:tc>
      </w:tr>
    </w:tbl>
    <w:p>
      <w:pPr>
        <w:pStyle w:val="Heading2"/>
      </w:pPr>
      <w:r>
        <w:t>📌 Variabel Penting</w:t>
      </w:r>
    </w:p>
    <w:p>
      <w:r>
        <w:t>- SPEED, INITIAL_JUMP_VELOCITY, GRAVITY → Konstanta gerakan</w:t>
        <w:br/>
        <w:t>- max_health, current_health → Sistem nyawa player</w:t>
        <w:br/>
        <w:t>- attack_phase, combo_timer, current_attack_name → Logika combo attack</w:t>
        <w:br/>
        <w:t>- PlayerState → Enum state player: GROUND, AIR, CROUCH, ATTACK, HURT</w:t>
        <w:br/>
        <w:t>- is_hurt, stun_timer, knockback_direction → Logika stun &amp; knockback</w:t>
      </w:r>
    </w:p>
    <w:p>
      <w:pPr>
        <w:pStyle w:val="Heading2"/>
      </w:pPr>
      <w:r>
        <w:t>⚡ Fungsi Utama</w:t>
      </w:r>
    </w:p>
    <w:p>
      <w:r>
        <w:t>Beberapa fungsi utama:</w:t>
        <w:br/>
        <w:t>- _ready(): Inisialisasi node dan UI heart</w:t>
        <w:br/>
        <w:t>- _physics_process(delta): Update frame fisika, movement, attack</w:t>
        <w:br/>
        <w:t>- apply_damage_to_player(amount, source_position): Damage &amp; knockback</w:t>
        <w:br/>
        <w:t>- heal_player(amount): Menambah nyawa</w:t>
        <w:br/>
        <w:t>- die(): Animasi mati &amp; ganti scene</w:t>
        <w:br/>
      </w:r>
    </w:p>
    <w:p>
      <w:pPr>
        <w:pStyle w:val="Heading2"/>
      </w:pPr>
      <w:r>
        <w:t>🔄 Callback / Signal</w:t>
      </w:r>
    </w:p>
    <w:p>
      <w:r>
        <w:t>_on_animation_finished(anim_name), _on_hit_box_X_area_entered(area), _on_hurt_box_area_entered(area), _on_death_animation_finished(anim_name)</w:t>
      </w:r>
    </w:p>
    <w:p>
      <w:pPr>
        <w:pStyle w:val="Heading1"/>
      </w:pPr>
      <w:r>
        <w:t>💀 Skeleton.gd</w:t>
      </w:r>
    </w:p>
    <w:p>
      <w:r>
        <w:t>Node Root: CharacterBody2D (musuh tipe Skeleton)</w:t>
        <w:br/>
        <w:t>Deskripsi:</w:t>
        <w:br/>
        <w:t>Script AI musuh skeleton: patroli diam → deteksi player → chase → attack. Mendukung knockback, stun, health bar dengan efek damage, serta animasi death yang memudarkan sprite.</w:t>
      </w:r>
    </w:p>
    <w:p>
      <w:pPr>
        <w:pStyle w:val="Heading2"/>
      </w:pPr>
      <w:r>
        <w:t>🔧 Node Reference</w:t>
      </w:r>
    </w:p>
    <w:tbl>
      <w:tblPr>
        <w:tblW w:type="auto" w:w="0"/>
        <w:tblLook w:firstColumn="1" w:firstRow="1" w:lastColumn="0" w:lastRow="0" w:noHBand="0" w:noVBand="1" w:val="04A0"/>
      </w:tblPr>
      <w:tblGrid>
        <w:gridCol w:w="2880"/>
        <w:gridCol w:w="2880"/>
        <w:gridCol w:w="2880"/>
      </w:tblGrid>
      <w:tr>
        <w:tc>
          <w:tcPr>
            <w:tcW w:type="dxa" w:w="2880"/>
          </w:tcPr>
          <w:p>
            <w:r>
              <w:t>Nama</w:t>
            </w:r>
          </w:p>
        </w:tc>
        <w:tc>
          <w:tcPr>
            <w:tcW w:type="dxa" w:w="2880"/>
          </w:tcPr>
          <w:p>
            <w:r>
              <w:t>Tipe</w:t>
            </w:r>
          </w:p>
        </w:tc>
        <w:tc>
          <w:tcPr>
            <w:tcW w:type="dxa" w:w="2880"/>
          </w:tcPr>
          <w:p>
            <w:r>
              <w:t>Fungsi</w:t>
            </w:r>
          </w:p>
        </w:tc>
      </w:tr>
      <w:tr>
        <w:tc>
          <w:tcPr>
            <w:tcW w:type="dxa" w:w="2880"/>
          </w:tcPr>
          <w:p>
            <w:r>
              <w:t>AnimatedSprite2D</w:t>
            </w:r>
          </w:p>
        </w:tc>
        <w:tc>
          <w:tcPr>
            <w:tcW w:type="dxa" w:w="2880"/>
          </w:tcPr>
          <w:p>
            <w:r>
              <w:t>AnimatedSprite2D</w:t>
            </w:r>
          </w:p>
        </w:tc>
        <w:tc>
          <w:tcPr>
            <w:tcW w:type="dxa" w:w="2880"/>
          </w:tcPr>
          <w:p>
            <w:r>
              <w:t>Animasi skeleton</w:t>
            </w:r>
          </w:p>
        </w:tc>
      </w:tr>
      <w:tr>
        <w:tc>
          <w:tcPr>
            <w:tcW w:type="dxa" w:w="2880"/>
          </w:tcPr>
          <w:p>
            <w:r>
              <w:t>HitBoxArea</w:t>
            </w:r>
          </w:p>
        </w:tc>
        <w:tc>
          <w:tcPr>
            <w:tcW w:type="dxa" w:w="2880"/>
          </w:tcPr>
          <w:p>
            <w:r>
              <w:t>Area2D</w:t>
            </w:r>
          </w:p>
        </w:tc>
        <w:tc>
          <w:tcPr>
            <w:tcW w:type="dxa" w:w="2880"/>
          </w:tcPr>
          <w:p>
            <w:r>
              <w:t>Area deteksi hitbox</w:t>
            </w:r>
          </w:p>
        </w:tc>
      </w:tr>
      <w:tr>
        <w:tc>
          <w:tcPr>
            <w:tcW w:type="dxa" w:w="2880"/>
          </w:tcPr>
          <w:p>
            <w:r>
              <w:t>HitBox</w:t>
            </w:r>
          </w:p>
        </w:tc>
        <w:tc>
          <w:tcPr>
            <w:tcW w:type="dxa" w:w="2880"/>
          </w:tcPr>
          <w:p>
            <w:r>
              <w:t>Area2D</w:t>
            </w:r>
          </w:p>
        </w:tc>
        <w:tc>
          <w:tcPr>
            <w:tcW w:type="dxa" w:w="2880"/>
          </w:tcPr>
          <w:p>
            <w:r>
              <w:t>Area serangan skeleton</w:t>
            </w:r>
          </w:p>
        </w:tc>
      </w:tr>
      <w:tr>
        <w:tc>
          <w:tcPr>
            <w:tcW w:type="dxa" w:w="2880"/>
          </w:tcPr>
          <w:p>
            <w:r>
              <w:t>RayCast2D</w:t>
            </w:r>
          </w:p>
        </w:tc>
        <w:tc>
          <w:tcPr>
            <w:tcW w:type="dxa" w:w="2880"/>
          </w:tcPr>
          <w:p>
            <w:r>
              <w:t>RayCast2D</w:t>
            </w:r>
          </w:p>
        </w:tc>
        <w:tc>
          <w:tcPr>
            <w:tcW w:type="dxa" w:w="2880"/>
          </w:tcPr>
          <w:p>
            <w:r>
              <w:t>Mengecek line of sight ke player</w:t>
            </w:r>
          </w:p>
        </w:tc>
      </w:tr>
      <w:tr>
        <w:tc>
          <w:tcPr>
            <w:tcW w:type="dxa" w:w="2880"/>
          </w:tcPr>
          <w:p>
            <w:r>
              <w:t>EnemyHP/HealthBar</w:t>
            </w:r>
          </w:p>
        </w:tc>
        <w:tc>
          <w:tcPr>
            <w:tcW w:type="dxa" w:w="2880"/>
          </w:tcPr>
          <w:p>
            <w:r>
              <w:t>ProgressBar</w:t>
            </w:r>
          </w:p>
        </w:tc>
        <w:tc>
          <w:tcPr>
            <w:tcW w:type="dxa" w:w="2880"/>
          </w:tcPr>
          <w:p>
            <w:r>
              <w:t>Bar HP utama</w:t>
            </w:r>
          </w:p>
        </w:tc>
      </w:tr>
      <w:tr>
        <w:tc>
          <w:tcPr>
            <w:tcW w:type="dxa" w:w="2880"/>
          </w:tcPr>
          <w:p>
            <w:r>
              <w:t>EnemyHP/DamageBar</w:t>
            </w:r>
          </w:p>
        </w:tc>
        <w:tc>
          <w:tcPr>
            <w:tcW w:type="dxa" w:w="2880"/>
          </w:tcPr>
          <w:p>
            <w:r>
              <w:t>ProgressBar</w:t>
            </w:r>
          </w:p>
        </w:tc>
        <w:tc>
          <w:tcPr>
            <w:tcW w:type="dxa" w:w="2880"/>
          </w:tcPr>
          <w:p>
            <w:r>
              <w:t>Efek damage</w:t>
            </w:r>
          </w:p>
        </w:tc>
      </w:tr>
      <w:tr>
        <w:tc>
          <w:tcPr>
            <w:tcW w:type="dxa" w:w="2880"/>
          </w:tcPr>
          <w:p>
            <w:r>
              <w:t>DetectionArea</w:t>
            </w:r>
          </w:p>
        </w:tc>
        <w:tc>
          <w:tcPr>
            <w:tcW w:type="dxa" w:w="2880"/>
          </w:tcPr>
          <w:p>
            <w:r>
              <w:t>Area2D</w:t>
            </w:r>
          </w:p>
        </w:tc>
        <w:tc>
          <w:tcPr>
            <w:tcW w:type="dxa" w:w="2880"/>
          </w:tcPr>
          <w:p>
            <w:r>
              <w:t>Area untuk mendeteksi player</w:t>
            </w:r>
          </w:p>
        </w:tc>
      </w:tr>
    </w:tbl>
    <w:p>
      <w:pPr>
        <w:pStyle w:val="Heading2"/>
      </w:pPr>
      <w:r>
        <w:t>📌 Variabel Penting</w:t>
      </w:r>
    </w:p>
    <w:p>
      <w:r>
        <w:t>- speed, gravity → Gerakan dasar</w:t>
        <w:br/>
        <w:t>- max_hp, current_hp → Sistem HP musuh</w:t>
        <w:br/>
        <w:t>- is_attacking, attack_cooldown → Logika serangan</w:t>
        <w:br/>
        <w:t>- is_stunned, knockback_velocity → Efek terkena serangan</w:t>
        <w:br/>
        <w:t>- player → Referensi ke player</w:t>
      </w:r>
    </w:p>
    <w:p>
      <w:pPr>
        <w:pStyle w:val="Heading2"/>
      </w:pPr>
      <w:r>
        <w:t>⚡ Fungsi Utama</w:t>
      </w:r>
    </w:p>
    <w:p>
      <w:r>
        <w:t>Beberapa fungsi utama:</w:t>
        <w:br/>
        <w:t>- _ready(): Inisialisasi node dan nilai HP</w:t>
        <w:br/>
        <w:t>- _physics_process(delta): Update fisika dan AI</w:t>
        <w:br/>
        <w:t>- apply_damage(amount, source_position): Damage &amp; knockback</w:t>
        <w:br/>
        <w:t>- chase_player(): Bergerak ke arah player</w:t>
        <w:br/>
        <w:t>- die(): Menjalankan animasi death</w:t>
      </w:r>
    </w:p>
    <w:p>
      <w:pPr>
        <w:pStyle w:val="Heading2"/>
      </w:pPr>
      <w:r>
        <w:t>🔄 Callback / Signal</w:t>
      </w:r>
    </w:p>
    <w:p>
      <w:r>
        <w:t>_on_detection_area_body_entered, _on_detection_area_body_exited, _on_hitbox_area_body_entered, _on_hitbox_area_body_exited, _on_timer_timeout, _on_animated_sprite_2d_animation_finished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